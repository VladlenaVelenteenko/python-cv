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xels-vincent-ma-janssen-394090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Vlada | 06603996266 | vlada@gmail.com</w:t>
      </w:r>
    </w:p>
    <w:p>
      <w:pPr>
        <w:pStyle w:val="Heading1"/>
      </w:pPr>
      <w:r>
        <w:t>About me</w:t>
      </w:r>
    </w:p>
    <w:p>
      <w:r>
        <w:t>I love coding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Swarovski </w:t>
      </w:r>
      <w:r>
        <w:rPr>
          <w:i/>
        </w:rPr>
        <w:t>2015-2021</w:t>
        <w:br/>
      </w:r>
      <w:r>
        <w:t>bad</w:t>
      </w:r>
    </w:p>
    <w:p>
      <w:pPr>
        <w:pStyle w:val="Heading1"/>
      </w:pPr>
      <w:r>
        <w:t>Skills</w:t>
      </w:r>
    </w:p>
    <w:p>
      <w:pPr>
        <w:pStyle w:val="ListBullet"/>
      </w:pPr>
      <w:r>
        <w:t>Gaming</w:t>
      </w:r>
    </w:p>
    <w:p>
      <w:pPr>
        <w:pStyle w:val="ListBullet"/>
      </w:pPr>
      <w:r>
        <w:t>drawing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